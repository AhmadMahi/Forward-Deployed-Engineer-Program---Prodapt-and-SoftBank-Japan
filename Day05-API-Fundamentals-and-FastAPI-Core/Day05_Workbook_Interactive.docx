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5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API Fundamentals and FastAPI Core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HTTP stands for HyperText Transfer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The method used to read data without changing it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The method that updates only some fields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Status code ________ means a new resource was created.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Status codes starting with 5 mean a ________ error.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In REST, URLs should use plural ________, not verbs.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To run a FastAPI app in development, use uvicorn main:app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Parameters after the ? in a URL are called ________ parameters.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When Pydantic rejects data, FastAPI returns status code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model_dump(________=True) keeps only fields the client sent.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the parts of an HTTP request using the letter analogy.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Explain path, query and body parameters with your own example.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Why should a Response model not include a password field?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You asked Codex for an endpoint and it runs. What else must you check before accepting it?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from fastapi import FastAPI</w:t>
        <w:br/>
        <w:t>from fastapi.testclient import TestClient</w:t>
        <w:br/>
        <w:t>app = FastAPI()</w:t>
        <w:br/>
        <w:t>@app.get("/double/{n}")</w:t>
        <w:br/>
        <w:t>def d(n: int):</w:t>
        <w:br/>
        <w:t xml:space="preserve">    return {"r": n * 2}</w:t>
        <w:br/>
        <w:t>print(TestClient(app).get("/double/21").json())</w:t>
        <w:br/>
        <w:t>print(TestClient(app).get("/double/x").status_code)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from pydantic import BaseModel</w:t>
        <w:br/>
        <w:t>class P(BaseModel):</w:t>
        <w:br/>
        <w:t xml:space="preserve">    name: str</w:t>
        <w:br/>
        <w:t xml:space="preserve">    qty: int = 1</w:t>
        <w:br/>
        <w:t>print(P(name="Pen").model_dump())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class U(BaseModel):</w:t>
        <w:br/>
        <w:t xml:space="preserve">    a: int | None = None</w:t>
        <w:br/>
        <w:t xml:space="preserve">    b: int | None = None</w:t>
        <w:br/>
        <w:t>print(U(a=5).model_dump(exclude_unset=True))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 FastAPI endpoint GET /greet/{name} that returns a greeting.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Pydantic model Student with name, age (&gt;= 16) and email.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a POST endpoint that accepts a Student and returns it with status 201.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the prompt you would give Codex for a GET /students/{id} endpoint, including errors and tests.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