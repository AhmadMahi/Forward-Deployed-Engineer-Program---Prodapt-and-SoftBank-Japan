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31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GenAI System Evaluation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A fixed set of questions with expected answers is an evaluation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Hit rate at k measures whether the correct chunk was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Faithfulness = supported claims divided by ________ claims.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When the right chunk is never retrieved, it is a ________ miss.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A judge that prefers the first option shows ________ bias.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Comparing judge scores with human labels is called judge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Evaluating the sequence of tool calls an agent made is ________ evaluation.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The share of tasks solved on every one of k runs is pass________k.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Computing metrics separately for each language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Hakaru means to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Why evaluate retrieval and generation separately?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Why can an agent pass an outcome check but fail a trajectory check? Give an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Explain the difference between pass@k and pass^k to a customer.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Describe how you would calibrate an LLM judge before trusting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ranks = [1, 3, None, 2]</w:t>
        <w:br/>
        <w:t>rr = [1 / r if r else 0 for r in ranks]</w:t>
        <w:br/>
        <w:t>print(round(sum(rr) / len(rr), 2))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p = 0.9</w:t>
        <w:br/>
        <w:t xml:space="preserve">print(round(1 - (1 - p) </w:t>
      </w:r>
      <w:r>
        <w:rPr>
          <w:rFonts w:ascii="Courier New" w:hAnsi="Courier New" w:eastAsia="Courier New"/>
          <w:b/>
          <w:color w:val="0E3B43"/>
          <w:sz w:val="20"/>
        </w:rPr>
        <w:t xml:space="preserve"> 3, 3), round(p </w:t>
      </w:r>
      <w:r>
        <w:rPr>
          <w:rFonts w:ascii="Courier New" w:hAnsi="Courier New" w:eastAsia="Courier New"/>
          <w:b w:val="0"/>
          <w:color w:val="0E3B43"/>
          <w:sz w:val="20"/>
        </w:rPr>
        <w:t xml:space="preserve"> 3, 3))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expected = ["lookup_ticket", "check_plan"]</w:t>
        <w:br/>
        <w:t>actual = ["lookup_ticket", "search_faq", "check_plan"]</w:t>
        <w:br/>
        <w:t>print(all(t in actual for t in expected), len(actual) - len(expected))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function that computes MRR from a list of ranks.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rubric for a 1 to 5 correctness judge, with reasoning before the score.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trajectory_score(expected, actual, forbidden) returning tools_ok, in_order, extra and forbidden.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pass_hat_k(results) where results maps task to a list of True/False runs.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