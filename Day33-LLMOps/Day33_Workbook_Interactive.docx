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33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LLMOps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Running LLM applications reliably in production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Versioning an agent's prompts, tools, skills, MCP servers and models together is part of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HTTP status 429 means too many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Adding randomness to retry waits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Stopping calls for a while after repeated failures is a circuit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Fine-tuning is best for teaching ________, not fresh 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file that records every version behind a release is a release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Cost = input tokens x input price + output tokens x ________ price.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p95 latency means 95% of requests are ________ than this value.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Sending easy questions to a smaller model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Why are LLM applications harder to operate than traditional software?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Describe the steps you would follow when a model your agent uses is being retired.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Describe how retries, fallbacks and circuit breakers work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For SmartDesk, which feature should optimise for latency and which for accuracy? Why?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for i in range(4):</w:t>
        <w:br/>
        <w:t xml:space="preserve">    print(2 ** i, end=" 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failures, threshold = 0, 3</w:t>
        <w:br/>
        <w:t>for ok in [False, False, True, False, False, False]:</w:t>
        <w:br/>
        <w:t xml:space="preserve">    failures = 0 if ok else failures + 1</w:t>
        <w:br/>
        <w:t>print("OPEN" if failures &gt;= threshold else "CLOSED")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old = {"prompt": "a41f", "tool": "77b2"}</w:t>
        <w:br/>
        <w:t>new = {"prompt": "a41f", "tool": "91c0"}</w:t>
        <w:br/>
        <w:t>print([k for k in old if old[k] != new[k]])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retry function with exponential backoff, jitter and a maximum of 3 attempts.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function that builds an AgentOps manifest with a short hash for each prompt and tool.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one chat fine-tuning example in JSONL for classifying a support ticket.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cost function that reads placeholder prices from a dictionary.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