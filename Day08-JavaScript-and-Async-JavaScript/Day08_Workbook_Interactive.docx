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/>
      </w:pPr>
      <w:r>
        <w:rPr>
          <w:rFonts w:ascii="Calibri" w:hAnsi="Calibri" w:eastAsia="Calibri"/>
          <w:b/>
          <w:color w:val="FF7A2F"/>
          <w:sz w:val="20"/>
        </w:rPr>
        <w:t>DAY 8  |  WORKBOOK</w:t>
      </w:r>
    </w:p>
    <w:p>
      <w:pPr>
        <w:keepNext w:val="0"/>
        <w:spacing w:before="0" w:after="80"/>
      </w:pPr>
      <w:r>
        <w:rPr>
          <w:rFonts w:ascii="Cambria" w:hAnsi="Cambria" w:eastAsia="Cambria"/>
          <w:b/>
          <w:color w:val="0E3B43"/>
          <w:sz w:val="44"/>
        </w:rPr>
        <w:t>JavaScript and Async JavaScript Workbook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2"/>
        </w:rPr>
        <w:t>Type your answers directly into the boxes in Word or Google Docs, or print it and write by hand.</w:t>
      </w:r>
    </w:p>
    <w:p>
      <w:pPr>
        <w:keepNext w:val="0"/>
        <w:spacing w:before="0" w:after="240"/>
      </w:pPr>
      <w:r>
        <w:rPr>
          <w:rFonts w:ascii="Calibri" w:hAnsi="Calibri" w:eastAsia="Calibri"/>
          <w:b w:val="0"/>
          <w:color w:val="3D7C82"/>
          <w:sz w:val="18"/>
        </w:rPr>
        <w:t xml:space="preserve">Prepared by </w:t>
      </w:r>
      <w:r>
        <w:rPr>
          <w:rFonts w:ascii="Calibri" w:hAnsi="Calibri" w:eastAsia="Calibri"/>
          <w:b/>
          <w:color w:val="3D7C82"/>
          <w:sz w:val="18"/>
        </w:rPr>
        <w:t>Ahmed</w:t>
      </w:r>
      <w:r>
        <w:rPr>
          <w:rFonts w:ascii="Calibri" w:hAnsi="Calibri" w:eastAsia="Calibri"/>
          <w:b w:val="0"/>
          <w:color w:val="3D7C82"/>
          <w:sz w:val="18"/>
        </w:rPr>
        <w:t xml:space="preserve">  |  linkedin.com/in/ahmed-al-imaad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Name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A: Fill in the blanks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In JavaScript, use ________ for values that are never reassigned.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JavaScript's version of print() is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The array method ________ keeps only items that match a condition.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Always compare in JavaScript with ________ instead of ==.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5. A function passed to another function to be called later is a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6. Code that starts slow work and keeps running is called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7. A promise that has not finished yet is in the ________ state.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8. Inside an async function, ________ pauses until a promise settles.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9. To run several promises in parallel, use Promise.________().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10. JSON.________ turns a JavaScript object into a JSON string.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B: Answer in your own words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List three similarities and two differences between Python and JavaScript.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Explain callbacks using an everyday example, then a code example.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Explain asynchronous code with the coffee shop example.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When should you use Promise.all instead of awaiting one by one?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2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C: Predict the output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Read each snippet carefully and write exactly what it prints or returns.</w:t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1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const nums = [1, 2, 3, 4];</w:t>
        <w:br/>
        <w:t>console.log(nums.map(n =&gt; n * 10).filter(n =&gt; n &gt; 15));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2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console.log("A");</w:t>
        <w:br/>
        <w:t>setTimeout(() =&gt; console.log("B"), 0);</w:t>
        <w:br/>
        <w:t>console.log("C");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3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Promise.resolve(5)</w:t>
        <w:br/>
        <w:t xml:space="preserve">  .then(x =&gt; x * 2)</w:t>
        <w:br/>
        <w:t xml:space="preserve">  .then(x =&gt; console.log(x));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/>
          <w:color w:val="0E3B43"/>
          <w:sz w:val="22"/>
        </w:rPr>
        <w:t>Snippet 4</w:t>
      </w:r>
    </w:p>
    <w:p>
      <w:pPr>
        <w:keepNext/>
        <w:spacing w:before="0" w:after="80"/>
      </w:pPr>
      <w:r>
        <w:rPr>
          <w:rFonts w:ascii="Courier New" w:hAnsi="Courier New" w:eastAsia="Courier New"/>
          <w:b w:val="0"/>
          <w:color w:val="0E3B43"/>
          <w:sz w:val="20"/>
        </w:rPr>
        <w:t>Promise.reject(new Error("no"))</w:t>
        <w:br/>
        <w:t xml:space="preserve">  .then(() =&gt; console.log("yes"))</w:t>
        <w:br/>
        <w:t xml:space="preserve">  .catch(e =&gt; console.log(e.message));</w:t>
      </w:r>
    </w:p>
    <w:p>
      <w:pPr>
        <w:keepNext/>
        <w:spacing w:before="0" w:after="80"/>
      </w:pPr>
      <w:r>
        <w:rPr>
          <w:rFonts w:ascii="Calibri" w:hAnsi="Calibri" w:eastAsia="Calibri"/>
          <w:b w:val="0"/>
          <w:color w:val="3D7C82"/>
          <w:sz w:val="20"/>
        </w:rPr>
        <w:t>Your answer: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D: Write small code</w:t>
      </w:r>
    </w:p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3D7C82"/>
          <w:sz w:val="21"/>
        </w:rPr>
        <w:t>Write your code in the box, then test it in today's notebook.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1. Write an arrow function that returns the largest number in an array.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2. Write a function repeat(n, fn) that calls the callback fn n times with the index.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3. Write a function wait(ms) that returns a promise resolving after ms milliseconds.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4. Write an async function that fetches a URL and returns the parsed JSON, throwing on non-2xx.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4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280" w:after="120"/>
        <w:pBdr>
          <w:bottom w:val="single" w:sz="8" w:space="4" w:color="0FA3A3"/>
        </w:pBdr>
      </w:pPr>
      <w:r>
        <w:rPr>
          <w:rFonts w:ascii="Cambria" w:hAnsi="Cambria" w:eastAsia="Cambria"/>
          <w:b/>
          <w:color w:val="0FA3A3"/>
          <w:sz w:val="30"/>
        </w:rPr>
        <w:t>Section E: Reflection</w:t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The idea that clicked best for me today: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am still unsure about: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p>
      <w:pPr>
        <w:keepNext/>
        <w:spacing w:before="120" w:after="80"/>
      </w:pPr>
      <w:r>
        <w:rPr>
          <w:rFonts w:ascii="Calibri" w:hAnsi="Calibri" w:eastAsia="Calibri"/>
          <w:b w:val="0"/>
          <w:color w:val="0E3B43"/>
          <w:sz w:val="22"/>
        </w:rPr>
        <w:t>One thing I will try in the hotel lab tonight: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sz="6" w:color="9ED9D4"/>
              <w:left w:val="single" w:sz="6" w:color="9ED9D4"/>
              <w:bottom w:val="single" w:sz="6" w:color="9ED9D4"/>
              <w:right w:val="single" w:sz="6" w:color="9ED9D4"/>
            </w:tcBorders>
            <w:shd w:val="clear" w:color="auto" w:fill="FAFDFD"/>
          </w:tcPr>
          <w:p/>
        </w:tc>
      </w:tr>
    </w:tbl>
    <w:p>
      <w:pPr>
        <w:keepNext w:val="0"/>
        <w:spacing w:before="0" w:after="80"/>
      </w:pPr>
      <w:r>
        <w:rPr>
          <w:rFonts w:ascii="Calibri" w:hAnsi="Calibri" w:eastAsia="Calibri"/>
          <w:b w:val="0"/>
          <w:color w:val="0E3B43"/>
          <w:sz w:val="22"/>
        </w:rPr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