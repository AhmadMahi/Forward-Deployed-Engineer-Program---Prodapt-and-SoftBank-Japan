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9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Node.js and Express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Node.js is a JavaScript ________ that runs outside the browser.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In CommonJS, a file shares functions with module.________.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The command ________ creates a package.json file.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The folder ________ should never be committed to Git.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The file that records the exact installed version of every package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In CI, install dependencies with npm ________ so the lockfile is followed exactly.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The command npm ________ checks packages for known vulnerabilities.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In Express, ________ parses JSON request bodies.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In Express, path parameters are read from req.________.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In Postman, a saved group of requests is called a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why committing package-lock.json makes builds repeatable.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What would you check before installing a package that Codex suggested?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Compare how FastAPI and Express define a GET route with a path parameter.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Describe what happens when an async Express 5 route throws an error.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the status code and body, or what is printed.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app.post("/tasks", (req, res) =&gt; {</w:t>
        <w:br/>
        <w:t xml:space="preserve">  if (!req.body.title) return res.status(400).json({ error: "title is required" });</w:t>
        <w:br/>
        <w:t xml:space="preserve">  res.status(201).json({ id: 1, title: req.body.title });</w:t>
        <w:br/>
        <w:t>});</w:t>
        <w:br/>
        <w:t>// POST /tasks with body {}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app.get("/tasks/:id", (req, res) =&gt; res.json({ id: req.params.id, type: typeof req.params.id }));</w:t>
        <w:br/>
        <w:t>// GET /tasks/7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// package.json: "express": "^5.1.0"</w:t>
        <w:br/>
        <w:t>// Which of these could npm install choose?</w:t>
        <w:br/>
        <w:t>// 5.1.0, 5.4.2, 6.0.0, 4.21.0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4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app.get("/boom", async () =&gt; { throw new Error("db down"); });</w:t>
        <w:br/>
        <w:t>app.use((err, req, res, next) =&gt; res.status(500).json({ error: "Something went wrong" }));</w:t>
        <w:br/>
        <w:t>// GET /boom on Express 5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the scripts section of a package.json with start and dev (nodemon) scripts.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an Express GET /hello/:name route that returns a JSON greeting.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an Express error-handling middleware that logs the error and returns 500 JSON.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pm.test that checks the status is 201 and the body has an 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