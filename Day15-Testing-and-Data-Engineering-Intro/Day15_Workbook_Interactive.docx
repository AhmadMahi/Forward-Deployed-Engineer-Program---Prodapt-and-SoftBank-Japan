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/>
      </w:pPr>
      <w:r>
        <w:rPr>
          <w:rFonts w:ascii="Calibri" w:hAnsi="Calibri" w:eastAsia="Calibri"/>
          <w:b/>
          <w:color w:val="FF7A2F"/>
          <w:sz w:val="20"/>
        </w:rPr>
        <w:t>DAY 15  |  WORKBOOK</w:t>
      </w:r>
    </w:p>
    <w:p>
      <w:pPr>
        <w:keepNext w:val="0"/>
        <w:spacing w:before="0" w:after="80"/>
      </w:pPr>
      <w:r>
        <w:rPr>
          <w:rFonts w:ascii="Cambria" w:hAnsi="Cambria" w:eastAsia="Cambria"/>
          <w:b/>
          <w:color w:val="0E3B43"/>
          <w:sz w:val="44"/>
        </w:rPr>
        <w:t>Testing and Data Engineering Intro Workbook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2"/>
        </w:rPr>
        <w:t>Type your answers directly into the boxes in Word or Google Docs, or print it and write by hand.</w:t>
      </w:r>
    </w:p>
    <w:p>
      <w:pPr>
        <w:keepNext w:val="0"/>
        <w:spacing w:before="0" w:after="240"/>
      </w:pPr>
      <w:r>
        <w:rPr>
          <w:rFonts w:ascii="Calibri" w:hAnsi="Calibri" w:eastAsia="Calibri"/>
          <w:b w:val="0"/>
          <w:color w:val="3D7C82"/>
          <w:sz w:val="18"/>
        </w:rPr>
        <w:t xml:space="preserve">Prepared by </w:t>
      </w:r>
      <w:r>
        <w:rPr>
          <w:rFonts w:ascii="Calibri" w:hAnsi="Calibri" w:eastAsia="Calibri"/>
          <w:b/>
          <w:color w:val="3D7C82"/>
          <w:sz w:val="18"/>
        </w:rPr>
        <w:t>Ahmed</w:t>
      </w:r>
      <w:r>
        <w:rPr>
          <w:rFonts w:ascii="Calibri" w:hAnsi="Calibri" w:eastAsia="Calibri"/>
          <w:b w:val="0"/>
          <w:color w:val="3D7C82"/>
          <w:sz w:val="18"/>
        </w:rPr>
        <w:t xml:space="preserve">  |  linkedin.com/in/ahmed-al-imaad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Name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A: Fill in the blanks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PyTest test files must be named starting with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To check that code raises an error, use pytest.________.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To run one test with many inputs, use @pytest.mark.________.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Reusable setup for tests is provided by a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5. FastAPI apps are tested without a server using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6. When Codex drafts tests, you must review each expected ________ against the rule.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7. React Testing Library finds elements the way a ________ would.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8. ETL stands for Extract, ________, Load.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9. In ELT, data is transformed ________ it is loaded.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10. A pipeline that gives the same result when run twice is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B: Answer in your own words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Explain the testing pyramid and why it has that shape.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Codex drafted a test that fails. Describe how you decide whether the code or the test is wrong.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When would you choose ETL, and when ELT?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Name four data quality checks for a SmartDesk tickets table.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C: Predict the output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Read each snippet carefully and write exactly what it prints or returns.</w:t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1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import pytest</w:t>
        <w:br/>
        <w:t>@pytest.mark.parametrize("x", [1, 2, 3])</w:t>
        <w:br/>
        <w:t>def test_pos(x):</w:t>
        <w:br/>
        <w:t xml:space="preserve">    assert x &gt; 1</w:t>
        <w:br/>
        <w:t># how many pass and how many fail?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2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import pandas as pd</w:t>
        <w:br/>
        <w:t>df = pd.DataFrame({"id": [1, 1, 2], "amt": ["10", "x", "5"]})</w:t>
        <w:br/>
        <w:t>df = df.drop_duplicates("id")</w:t>
        <w:br/>
        <w:t>df["amt"] = pd.to_numeric(df["amt"], errors="coerce")</w:t>
        <w:br/>
        <w:t>print(df["amt"].sum())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3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def test_total():</w:t>
        <w:br/>
        <w:t xml:space="preserve">    result = sum([10, 20])</w:t>
        <w:br/>
        <w:t xml:space="preserve">    result is not None</w:t>
        <w:br/>
        <w:t># An AI drafted this test. Does it pass? Does it check anything?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D: Write small code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Write your code in the box, then test it in today's notebook.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Write a PyTest test for a function add(a, b), including one parametrized case list.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Write a Codex prompt that asks for tests of sla_minutes(priority), giving the rules and edge cases.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Write a pandas transform that removes rows with missing email and lowercases emails.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Write a PyTest data quality test that fails if any ticket_id is duplicated.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E: Reflection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The idea that clicked best for me today: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am still unsure about: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will try in the hotel lab tonight: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