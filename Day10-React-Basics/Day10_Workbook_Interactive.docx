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/>
      </w:pPr>
      <w:r>
        <w:rPr>
          <w:rFonts w:ascii="Calibri" w:hAnsi="Calibri" w:eastAsia="Calibri"/>
          <w:b/>
          <w:color w:val="FF7A2F"/>
          <w:sz w:val="20"/>
        </w:rPr>
        <w:t>DAY 10  |  WORKBOOK</w:t>
      </w:r>
    </w:p>
    <w:p>
      <w:pPr>
        <w:keepNext w:val="0"/>
        <w:spacing w:before="0" w:after="80"/>
      </w:pPr>
      <w:r>
        <w:rPr>
          <w:rFonts w:ascii="Cambria" w:hAnsi="Cambria" w:eastAsia="Cambria"/>
          <w:b/>
          <w:color w:val="0E3B43"/>
          <w:sz w:val="44"/>
        </w:rPr>
        <w:t>React Basics Workbook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2"/>
        </w:rPr>
        <w:t>Type your answers directly into the boxes in Word or Google Docs, or print it and write by hand.</w:t>
      </w:r>
    </w:p>
    <w:p>
      <w:pPr>
        <w:keepNext w:val="0"/>
        <w:spacing w:before="0" w:after="240"/>
      </w:pPr>
      <w:r>
        <w:rPr>
          <w:rFonts w:ascii="Calibri" w:hAnsi="Calibri" w:eastAsia="Calibri"/>
          <w:b w:val="0"/>
          <w:color w:val="3D7C82"/>
          <w:sz w:val="18"/>
        </w:rPr>
        <w:t xml:space="preserve">Prepared by </w:t>
      </w:r>
      <w:r>
        <w:rPr>
          <w:rFonts w:ascii="Calibri" w:hAnsi="Calibri" w:eastAsia="Calibri"/>
          <w:b/>
          <w:color w:val="3D7C82"/>
          <w:sz w:val="18"/>
        </w:rPr>
        <w:t>Ahmed</w:t>
      </w:r>
      <w:r>
        <w:rPr>
          <w:rFonts w:ascii="Calibri" w:hAnsi="Calibri" w:eastAsia="Calibri"/>
          <w:b w:val="0"/>
          <w:color w:val="3D7C82"/>
          <w:sz w:val="18"/>
        </w:rPr>
        <w:t xml:space="preserve">  |  linkedin.com/in/ahmed-al-imaad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Name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A: Fill in the blanks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SPA stands for Single ________ Application.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A React component is a function that returns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Component names must start with a ________ letter.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In JSX, the HTML attribute class is written as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5. Data passed from a parent to a child component is called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6. Data a component remembers and can change is called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7. useState returns an array with the current value and a ________ function.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8. The event used for button clicks is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9. To stop a form from reloading the page, call e.________().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10. Each item in a rendered list needs a stable ________ prop.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B: Answer in your own words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Explain the difference between a classic website and an SPA.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Explain props and state using a SmartDesk example.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Why must you use the setter function instead of changing state directly?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Describe how you reviewed the dashboard Codex generated. What did you check?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C: Predict the output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Read each snippet carefully and write exactly what appears on screen.</w:t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1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function A({ n }) { return &lt;p&gt;{n * 2}&lt;/p&gt;; }</w:t>
        <w:br/>
        <w:t>// rendered as &lt;A n={21} /&gt;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2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const items = ["a", "b"];</w:t>
        <w:br/>
        <w:t>// &lt;p&gt;{items.length &gt; 1 ? "many" : "one"}&lt;/p&gt;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3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const [c, setC] = useState(5);</w:t>
        <w:br/>
        <w:t>// button onClick={() =&gt; setC(c + 2)} clicked twice</w:t>
        <w:br/>
        <w:t>// what does {c} show?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4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const tickets = [{ id: 1, priority: "high" }, { id: 2, priority: "low" }];</w:t>
        <w:br/>
        <w:t>// &lt;p&gt;{tickets.filter(t =&gt; t.priority === "high").length} urgent&lt;/p&gt;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D: Write small code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Write your code in the box, then test it in today's notebook.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Write a Badge component that shows a label prop in a span.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Write a component with a button that toggles between "Show" and "Hide".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Write a controlled input that shows the typed text in uppercase below 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Write a FilterBar component that receives filter and onChange props and renders All, Open and Closed buttons.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E: Reflection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The idea that clicked best for me today: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am still unsure about: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will try in the hotel lab tonight: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